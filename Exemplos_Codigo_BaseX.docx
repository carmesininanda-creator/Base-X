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📌 Exemplos de Código - Integração de APIs e Automação</w:t>
      </w:r>
    </w:p>
    <w:p>
      <w:pPr>
        <w:pStyle w:val="Heading2"/>
      </w:pPr>
      <w:r>
        <w:t>1. Integração com OpenAI GPT-4</w:t>
      </w:r>
    </w:p>
    <w:p>
      <w:r>
        <w:t>Este código permite a comunicação com a IA do OpenAI para interações personalizadas.</w:t>
      </w:r>
    </w:p>
    <w:p>
      <w:r>
        <w:br/>
        <w:t>import openai</w:t>
        <w:br/>
        <w:br/>
        <w:t># Configuração da API OpenAI GPT-4</w:t>
        <w:br/>
        <w:t>openai.api_key = "SUA_CHAVE_API"</w:t>
        <w:br/>
        <w:br/>
        <w:t>def conversar_com_ia(mensagem):</w:t>
        <w:br/>
        <w:t xml:space="preserve">    resposta = openai.ChatCompletion.create(</w:t>
        <w:br/>
        <w:t xml:space="preserve">        model="gpt-4",</w:t>
        <w:br/>
        <w:t xml:space="preserve">        messages=[{"role": "user", "content": mensagem}]</w:t>
        <w:br/>
        <w:t xml:space="preserve">    )</w:t>
        <w:br/>
        <w:t xml:space="preserve">    return resposta['choices'][0]['message']['content']</w:t>
        <w:br/>
        <w:br/>
        <w:t># Exemplo de uso</w:t>
        <w:br/>
        <w:t>mensagem_usuario = "Como posso melhorar minha produtividade?"</w:t>
        <w:br/>
        <w:t>print(conversar_com_ia(mensagem_usuario))</w:t>
        <w:br/>
      </w:r>
    </w:p>
    <w:p>
      <w:pPr>
        <w:pStyle w:val="Heading2"/>
      </w:pPr>
      <w:r>
        <w:t>2. Integração com Google Calendar</w:t>
      </w:r>
    </w:p>
    <w:p>
      <w:r>
        <w:t>Este código adiciona eventos automaticamente ao Google Calendar do usuário.</w:t>
      </w:r>
    </w:p>
    <w:p>
      <w:r>
        <w:br/>
        <w:t>from google.oauth2 import service_account</w:t>
        <w:br/>
        <w:t>from googleapiclient.discovery import build</w:t>
        <w:br/>
        <w:br/>
        <w:t># Autenticação com Google Calendar API</w:t>
        <w:br/>
        <w:t>SCOPES = ['https://www.googleapis.com/auth/calendar']</w:t>
        <w:br/>
        <w:t>SERVICE_ACCOUNT_FILE = 'caminho_para_credenciais.json'</w:t>
        <w:br/>
        <w:br/>
        <w:t>credentials = service_account.Credentials.from_service_account_file(</w:t>
        <w:br/>
        <w:t xml:space="preserve">    SERVICE_ACCOUNT_FILE, scopes=SCOPES)</w:t>
        <w:br/>
        <w:t>service = build('calendar', 'v3', credentials=credentials)</w:t>
        <w:br/>
        <w:br/>
        <w:t>def criar_evento(titulo, data_inicio, data_fim):</w:t>
        <w:br/>
        <w:t xml:space="preserve">    evento = {</w:t>
        <w:br/>
        <w:t xml:space="preserve">        'summary': titulo,</w:t>
        <w:br/>
        <w:t xml:space="preserve">        'start': {'dateTime': data_inicio, 'timeZone': 'America/Sao_Paulo'},</w:t>
        <w:br/>
        <w:t xml:space="preserve">        'end': {'dateTime': data_fim, 'timeZone': 'America/Sao_Paulo'},</w:t>
        <w:br/>
        <w:t xml:space="preserve">    }</w:t>
        <w:br/>
        <w:t xml:space="preserve">    evento_criado = service.events().insert(calendarId='primary', body=evento).execute()</w:t>
        <w:br/>
        <w:t xml:space="preserve">    return evento_criado['id']</w:t>
        <w:br/>
        <w:br/>
        <w:t># Exemplo de uso</w:t>
        <w:br/>
        <w:t>evento_id = criar_evento("Reunião BaseX", "2025-02-07T10:00:00", "2025-02-07T11:00:00")</w:t>
        <w:br/>
        <w:t>print(f"Evento criado: {evento_id}")</w:t>
        <w:br/>
      </w:r>
    </w:p>
    <w:p>
      <w:pPr>
        <w:pStyle w:val="Heading2"/>
      </w:pPr>
      <w:r>
        <w:t>3. Visão Computacional com OpenCV</w:t>
      </w:r>
    </w:p>
    <w:p>
      <w:r>
        <w:t>Este código captura imagens da webcam e exibe em tempo real.</w:t>
      </w:r>
    </w:p>
    <w:p>
      <w:r>
        <w:br/>
        <w:t>import cv2</w:t>
        <w:br/>
        <w:br/>
        <w:t># Captura de imagem da webcam</w:t>
        <w:br/>
        <w:t>camera = cv2.VideoCapture(0)</w:t>
        <w:br/>
        <w:br/>
        <w:t>while True:</w:t>
        <w:br/>
        <w:t xml:space="preserve">    ret, frame = camera.read()</w:t>
        <w:br/>
        <w:t xml:space="preserve">    if not ret:</w:t>
        <w:br/>
        <w:t xml:space="preserve">        break</w:t>
        <w:br/>
        <w:t xml:space="preserve">    cv2.imshow("BaseX - Visão Computacional", frame)</w:t>
        <w:br/>
        <w:br/>
        <w:t xml:space="preserve">    # Pressione 'q' para sair</w:t>
        <w:br/>
        <w:t xml:space="preserve">    if cv2.waitKey(1) &amp; 0xFF == ord('q'):</w:t>
        <w:br/>
        <w:t xml:space="preserve">        break</w:t>
        <w:br/>
        <w:br/>
        <w:t>camera.release()</w:t>
        <w:br/>
        <w:t>cv2.destroyAllWindows()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