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📌 Backend BaseX - Documentação Técnica Avançada</w:t>
      </w:r>
    </w:p>
    <w:p>
      <w:pPr>
        <w:pStyle w:val="Heading2"/>
      </w:pPr>
      <w:r>
        <w:t>1. Introdução</w:t>
      </w:r>
    </w:p>
    <w:p>
      <w:r>
        <w:br/>
        <w:t xml:space="preserve">Este documento apresenta a arquitetura e implementação do backend do BaseX, um assistente de IA avançado. </w:t>
        <w:br/>
        <w:t xml:space="preserve">O backend gerencia a memória da IA, automatiza tarefas, oferece suporte por voz e visão computacional, </w:t>
        <w:br/>
        <w:t>e permite integrações externas, tornando a BaseX indispensável.</w:t>
        <w:br/>
      </w:r>
    </w:p>
    <w:p>
      <w:pPr>
        <w:pStyle w:val="Heading2"/>
      </w:pPr>
      <w:r>
        <w:t>2. Arquitetura do Backend</w:t>
      </w:r>
    </w:p>
    <w:p>
      <w:r>
        <w:br/>
        <w:t>O backend do BaseX será construído com:</w:t>
        <w:br/>
        <w:t>- **Node.js + Express** para gerenciamento de API.</w:t>
        <w:br/>
        <w:t>- **Firebase Authentication** para segurança de usuários.</w:t>
        <w:br/>
        <w:t>- **Pinecone** para armazenamento de memória persistente.</w:t>
        <w:br/>
        <w:t>- **Google Cloud + AWS** para hospedagem e escalabilidade.</w:t>
        <w:br/>
        <w:t>- **LangChain + OpenAI GPT-4 Turbo** para IA conversacional.</w:t>
        <w:br/>
        <w:t>- **Google Calendar, E-mail, IoT APIs** para automação.</w:t>
        <w:br/>
        <w:t>- **OpenCV + TensorFlow** para visão computacional.</w:t>
        <w:br/>
      </w:r>
    </w:p>
    <w:p>
      <w:pPr>
        <w:pStyle w:val="Heading2"/>
      </w:pPr>
      <w:r>
        <w:t>3. Funcionalidades Implementadas</w:t>
      </w:r>
    </w:p>
    <w:p>
      <w:pPr>
        <w:pStyle w:val="ListBullet"/>
      </w:pPr>
      <w:r>
        <w:t>✅ **Memória Persistente** – O Pinecone armazena o histórico de conversas do usuário.</w:t>
      </w:r>
    </w:p>
    <w:p>
      <w:pPr>
        <w:pStyle w:val="ListBullet"/>
      </w:pPr>
      <w:r>
        <w:t>✅ **Automação de Tarefas** – Integração com Google Calendar e e-mails.</w:t>
      </w:r>
    </w:p>
    <w:p>
      <w:pPr>
        <w:pStyle w:val="ListBullet"/>
      </w:pPr>
      <w:r>
        <w:t>✅ **Suporte por Voz** – Conversão de texto em fala com Google Text-to-Speech.</w:t>
      </w:r>
    </w:p>
    <w:p>
      <w:pPr>
        <w:pStyle w:val="ListBullet"/>
      </w:pPr>
      <w:r>
        <w:t>✅ **Visão Computacional** – IA pode reconhecer rostos e objetos via OpenCV.</w:t>
      </w:r>
    </w:p>
    <w:p>
      <w:pPr>
        <w:pStyle w:val="ListBullet"/>
      </w:pPr>
      <w:r>
        <w:t>✅ **Controle de IoT** – Ajuste de luz, temperatura e comandos domésticos.</w:t>
      </w:r>
    </w:p>
    <w:p>
      <w:pPr>
        <w:pStyle w:val="ListBullet"/>
      </w:pPr>
      <w:r>
        <w:t>✅ **Autenticação Segura** – Firebase Authentication + JWT.</w:t>
      </w:r>
    </w:p>
    <w:p>
      <w:pPr>
        <w:pStyle w:val="ListBullet"/>
      </w:pPr>
      <w:r>
        <w:t>✅ **Análise Comportamental** – IA aprende hábitos do usuário.</w:t>
      </w:r>
    </w:p>
    <w:p>
      <w:pPr>
        <w:pStyle w:val="ListBullet"/>
      </w:pPr>
      <w:r>
        <w:t>✅ **Módulo de Saúde e Bem-Estar** – Sugestões baseadas em rotina e saúde.</w:t>
      </w:r>
    </w:p>
    <w:p>
      <w:pPr>
        <w:pStyle w:val="ListBullet"/>
      </w:pPr>
      <w:r>
        <w:t>✅ **Dashboard Administrativo** – Monitoramento e estatísticas de uso.</w:t>
      </w:r>
    </w:p>
    <w:p>
      <w:pPr>
        <w:pStyle w:val="Heading2"/>
      </w:pPr>
      <w:r>
        <w:t>4. Código Base do Backend</w:t>
      </w:r>
    </w:p>
    <w:p>
      <w:r>
        <w:br/>
        <w:t>O backend será modular, permitindo escalabilidade e integração de novas funcionalidades.</w:t>
        <w:br/>
        <w:t>Principais rotas disponíveis:</w:t>
        <w:br/>
        <w:t>- **/chat**: Processamento de mensagens com IA e recuperação de memória.</w:t>
        <w:br/>
        <w:t>- **/login**: Autenticação e geração de token seguro.</w:t>
        <w:br/>
        <w:t>- **/agenda**: Sincronização de compromissos do usuário.</w:t>
        <w:br/>
        <w:t>- **/iot**: Controle de dispositivos inteligentes.</w:t>
        <w:br/>
        <w:t>- **/voz**: Suporte a comandos e respostas por voz.</w:t>
        <w:br/>
        <w:t>- **/visao**: Processamento de imagens em tempo real.</w:t>
        <w:br/>
      </w:r>
    </w:p>
    <w:p>
      <w:pPr>
        <w:pStyle w:val="Heading2"/>
      </w:pPr>
      <w:r>
        <w:t>5. Segurança e Privacidade</w:t>
      </w:r>
    </w:p>
    <w:p>
      <w:r>
        <w:br/>
        <w:t>A segurança do BaseX será garantida por:</w:t>
        <w:br/>
        <w:t>- **Criptografia de Dados**: AES-256 para proteger informações sensíveis.</w:t>
        <w:br/>
        <w:t>- **Autenticação Multifator**: Firebase Authentication + OAuth.</w:t>
        <w:br/>
        <w:t>- **Compliance com LGPD/GDPR**: Coleta e armazenamento de dados com consentimento.</w:t>
        <w:br/>
        <w:t>- **Monitoramento de Ameaças**: Proteção contra ataques cibernéticos.</w:t>
        <w:br/>
      </w:r>
    </w:p>
    <w:p>
      <w:pPr>
        <w:pStyle w:val="Heading2"/>
      </w:pPr>
      <w:r>
        <w:t>6. Próximos Passos</w:t>
      </w:r>
    </w:p>
    <w:p>
      <w:r>
        <w:br/>
        <w:t>- Implementar um frontend integrado ao backend.</w:t>
        <w:br/>
        <w:t>- Criar um chatbot interativo com histórico de conversação.</w:t>
        <w:br/>
        <w:t>- Testar integração com APIs de IoT para automação residencial.</w:t>
        <w:br/>
        <w:t>- Expandir as funcionalidades de análise de dados e personalização.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